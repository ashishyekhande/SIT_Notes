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E98A5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35571DCE" wp14:editId="6A1F4A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2E958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418E8646" w14:textId="77777777" w:rsidR="00670A3E" w:rsidRDefault="00CB03FE">
      <w:pPr>
        <w:wordWrap w:val="0"/>
        <w:autoSpaceDE w:val="0"/>
        <w:autoSpaceDN w:val="0"/>
        <w:spacing w:before="449" w:after="3037" w:line="240" w:lineRule="exact"/>
        <w:ind w:left="1000"/>
      </w:pPr>
      <w:r>
        <w:rPr>
          <w:rFonts w:ascii="Cambria" w:eastAsia="Cambria" w:hAnsi="Cambria"/>
          <w:b/>
          <w:color w:val="000000"/>
          <w:w w:val="101"/>
          <w:sz w:val="24"/>
        </w:rPr>
        <w:t>Check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if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-1"/>
          <w:sz w:val="24"/>
        </w:rPr>
        <w:t>two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strings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are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anagrams</w:t>
      </w:r>
    </w:p>
    <w:p w14:paraId="13C1F2D7" w14:textId="77777777" w:rsidR="00670A3E" w:rsidRDefault="00CB03FE">
      <w:pPr>
        <w:wordWrap w:val="0"/>
        <w:autoSpaceDE w:val="0"/>
        <w:autoSpaceDN w:val="0"/>
        <w:spacing w:before="6074" w:after="1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128DD98E" w14:textId="77777777" w:rsidR="00670A3E" w:rsidRDefault="00670A3E">
      <w:pPr>
        <w:wordWrap w:val="0"/>
        <w:autoSpaceDE w:val="0"/>
        <w:autoSpaceDN w:val="0"/>
        <w:spacing w:before="303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548"/>
      </w:tblGrid>
      <w:tr w:rsidR="00670A3E" w14:paraId="563A7A8D" w14:textId="77777777">
        <w:trPr>
          <w:trHeight w:hRule="exact" w:val="806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66DFDFF2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359F2C11" w14:textId="77777777" w:rsidR="00670A3E" w:rsidRDefault="00CB03FE">
            <w:pPr>
              <w:wordWrap w:val="0"/>
              <w:autoSpaceDE w:val="0"/>
              <w:autoSpaceDN w:val="0"/>
              <w:spacing w:before="81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366A6A42" w14:textId="77777777" w:rsidR="00670A3E" w:rsidRDefault="00CB03FE">
            <w:pPr>
              <w:wordWrap w:val="0"/>
              <w:autoSpaceDE w:val="0"/>
              <w:autoSpaceDN w:val="0"/>
              <w:spacing w:before="81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548" w:type="dxa"/>
            <w:tcMar>
              <w:left w:w="0" w:type="dxa"/>
              <w:right w:w="0" w:type="dxa"/>
            </w:tcMar>
          </w:tcPr>
          <w:p w14:paraId="2B7B36E7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str1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length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()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!=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str2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length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())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Checks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both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strings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have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same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length</w:t>
            </w:r>
            <w:r>
              <w:rPr>
                <w:rFonts w:ascii="Cambria" w:eastAsia="Cambria" w:hAnsi="Cambria"/>
                <w:color w:val="000000"/>
                <w:spacing w:val="4"/>
                <w:sz w:val="24"/>
              </w:rPr>
              <w:t>.</w:t>
            </w:r>
          </w:p>
          <w:p w14:paraId="30F5F5FD" w14:textId="77777777" w:rsidR="00670A3E" w:rsidRDefault="00CB03FE">
            <w:pPr>
              <w:wordWrap w:val="0"/>
              <w:autoSpaceDE w:val="0"/>
              <w:autoSpaceDN w:val="0"/>
              <w:spacing w:before="43"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Arrays</w:t>
            </w:r>
            <w:r>
              <w:rPr>
                <w:rFonts w:ascii="Cambria" w:eastAsia="Cambria" w:hAnsi="Cambria"/>
                <w:b/>
                <w:color w:val="000000"/>
                <w:spacing w:val="-3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sort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arr1)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Sorts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array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of</w:t>
            </w:r>
            <w:r>
              <w:rPr>
                <w:rFonts w:ascii="Times New Roman" w:eastAsia="Times New Roman" w:hAnsi="Times New Roman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first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string</w:t>
            </w:r>
            <w:r>
              <w:rPr>
                <w:rFonts w:ascii="Cambria" w:eastAsia="Cambria" w:hAnsi="Cambria"/>
                <w:color w:val="000000"/>
                <w:spacing w:val="4"/>
                <w:sz w:val="24"/>
              </w:rPr>
              <w:t>.</w:t>
            </w:r>
          </w:p>
          <w:p w14:paraId="66EABBFB" w14:textId="77777777" w:rsidR="00670A3E" w:rsidRDefault="00CB03FE">
            <w:pPr>
              <w:wordWrap w:val="0"/>
              <w:autoSpaceDE w:val="0"/>
              <w:autoSpaceDN w:val="0"/>
              <w:spacing w:before="43"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Arrays</w:t>
            </w:r>
            <w:r>
              <w:rPr>
                <w:rFonts w:ascii="Cambria" w:eastAsia="Cambria" w:hAnsi="Cambria"/>
                <w:b/>
                <w:color w:val="000000"/>
                <w:spacing w:val="-3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equals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arr1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,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arr2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Compares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sorted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arrays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of</w:t>
            </w:r>
            <w:r>
              <w:rPr>
                <w:rFonts w:ascii="Times New Roman" w:eastAsia="Times New Roman" w:hAnsi="Times New Roman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both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strings</w:t>
            </w:r>
            <w:r>
              <w:rPr>
                <w:rFonts w:ascii="Cambria" w:eastAsia="Cambria" w:hAnsi="Cambria"/>
                <w:color w:val="000000"/>
                <w:spacing w:val="7"/>
                <w:sz w:val="24"/>
              </w:rPr>
              <w:t>.</w:t>
            </w:r>
          </w:p>
        </w:tc>
      </w:tr>
    </w:tbl>
    <w:p w14:paraId="6AD86BA0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0BA5C147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4D7A8C42" wp14:editId="2D5849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486D9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6FE62CAA" w14:textId="77777777" w:rsidR="00670A3E" w:rsidRDefault="00CB03FE">
      <w:pPr>
        <w:wordWrap w:val="0"/>
        <w:autoSpaceDE w:val="0"/>
        <w:autoSpaceDN w:val="0"/>
        <w:spacing w:before="449" w:after="3114" w:line="240" w:lineRule="exact"/>
        <w:ind w:left="1000"/>
      </w:pPr>
      <w:r>
        <w:rPr>
          <w:rFonts w:ascii="Cambria" w:eastAsia="Cambria" w:hAnsi="Cambria"/>
          <w:b/>
          <w:color w:val="000000"/>
          <w:w w:val="101"/>
          <w:sz w:val="24"/>
        </w:rPr>
        <w:t>Check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if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string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is</w:t>
      </w:r>
      <w:r>
        <w:rPr>
          <w:rFonts w:ascii="Times New Roman" w:eastAsia="Times New Roman" w:hAnsi="Times New Roman"/>
          <w:b/>
          <w:color w:val="000000"/>
          <w:spacing w:val="-12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palindrome</w:t>
      </w:r>
    </w:p>
    <w:p w14:paraId="6C4C5D15" w14:textId="77777777" w:rsidR="00670A3E" w:rsidRDefault="00CB03FE">
      <w:pPr>
        <w:wordWrap w:val="0"/>
        <w:autoSpaceDE w:val="0"/>
        <w:autoSpaceDN w:val="0"/>
        <w:spacing w:before="6227" w:after="1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489BDB0D" w14:textId="77777777" w:rsidR="00670A3E" w:rsidRDefault="00670A3E">
      <w:pPr>
        <w:wordWrap w:val="0"/>
        <w:autoSpaceDE w:val="0"/>
        <w:autoSpaceDN w:val="0"/>
        <w:spacing w:before="303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582"/>
      </w:tblGrid>
      <w:tr w:rsidR="00670A3E" w14:paraId="70F2021E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1E2F5545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582" w:type="dxa"/>
            <w:tcMar>
              <w:left w:w="0" w:type="dxa"/>
              <w:right w:w="0" w:type="dxa"/>
            </w:tcMar>
          </w:tcPr>
          <w:p w14:paraId="18E6FFDA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while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left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&lt;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right</w:t>
            </w: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Loops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through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string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comparing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characters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from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start</w:t>
            </w:r>
          </w:p>
        </w:tc>
      </w:tr>
    </w:tbl>
    <w:p w14:paraId="0F483462" w14:textId="77777777" w:rsidR="00670A3E" w:rsidRDefault="00CB03FE">
      <w:pPr>
        <w:wordWrap w:val="0"/>
        <w:autoSpaceDE w:val="0"/>
        <w:autoSpaceDN w:val="0"/>
        <w:spacing w:before="43" w:after="19" w:line="240" w:lineRule="exact"/>
        <w:ind w:left="1360"/>
      </w:pPr>
      <w:r>
        <w:rPr>
          <w:rFonts w:ascii="Cambria" w:eastAsia="Cambria" w:hAnsi="Cambria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end.</w:t>
      </w:r>
    </w:p>
    <w:p w14:paraId="600E5443" w14:textId="77777777" w:rsidR="00670A3E" w:rsidRDefault="00670A3E">
      <w:pPr>
        <w:wordWrap w:val="0"/>
        <w:autoSpaceDE w:val="0"/>
        <w:autoSpaceDN w:val="0"/>
        <w:spacing w:before="25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7646"/>
      </w:tblGrid>
      <w:tr w:rsidR="00670A3E" w14:paraId="27EF62AE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20C3852E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7646" w:type="dxa"/>
            <w:tcMar>
              <w:left w:w="0" w:type="dxa"/>
              <w:right w:w="0" w:type="dxa"/>
            </w:tcMar>
          </w:tcPr>
          <w:p w14:paraId="07D8EC56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str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charAt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left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)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!=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str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charAt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right</w:t>
            </w:r>
            <w:r>
              <w:rPr>
                <w:rFonts w:ascii="Cambria" w:eastAsia="Cambria" w:hAnsi="Cambria"/>
                <w:b/>
                <w:color w:val="000000"/>
                <w:spacing w:val="3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2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don</w:t>
            </w:r>
            <w:r>
              <w:rPr>
                <w:rFonts w:ascii="Cambria" w:eastAsia="Cambria" w:hAnsi="Cambria"/>
                <w:color w:val="000000"/>
                <w:w w:val="102"/>
                <w:sz w:val="24"/>
              </w:rPr>
              <w:t>'</w:t>
            </w:r>
            <w:r>
              <w:rPr>
                <w:rFonts w:ascii="Cambria" w:eastAsia="Cambria" w:hAnsi="Cambria"/>
                <w:color w:val="000000"/>
                <w:sz w:val="24"/>
              </w:rPr>
              <w:t>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match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,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it'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not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a</w:t>
            </w:r>
          </w:p>
        </w:tc>
      </w:tr>
    </w:tbl>
    <w:p w14:paraId="25A972F9" w14:textId="77777777" w:rsidR="00670A3E" w:rsidRDefault="00CB03FE">
      <w:pPr>
        <w:wordWrap w:val="0"/>
        <w:autoSpaceDE w:val="0"/>
        <w:autoSpaceDN w:val="0"/>
        <w:spacing w:before="43" w:after="3152" w:line="240" w:lineRule="exact"/>
        <w:ind w:left="1360"/>
      </w:pPr>
      <w:r>
        <w:rPr>
          <w:rFonts w:ascii="Cambria" w:eastAsia="Cambria" w:hAnsi="Cambria"/>
          <w:color w:val="000000"/>
          <w:sz w:val="24"/>
        </w:rPr>
        <w:t>palindrome</w:t>
      </w:r>
      <w:r>
        <w:rPr>
          <w:rFonts w:ascii="Cambria" w:eastAsia="Cambria" w:hAnsi="Cambria"/>
          <w:color w:val="000000"/>
          <w:w w:val="102"/>
          <w:sz w:val="24"/>
        </w:rPr>
        <w:t>.</w:t>
      </w:r>
    </w:p>
    <w:p w14:paraId="22A05463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7BD21096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16DCA3E9" wp14:editId="2988CDA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3344A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7589E700" w14:textId="77777777" w:rsidR="00670A3E" w:rsidRDefault="00CB03FE">
      <w:pPr>
        <w:wordWrap w:val="0"/>
        <w:autoSpaceDE w:val="0"/>
        <w:autoSpaceDN w:val="0"/>
        <w:spacing w:before="449" w:after="3171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Count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the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number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-2"/>
          <w:sz w:val="24"/>
        </w:rPr>
        <w:t>of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vowels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and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consonants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in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string</w:t>
      </w:r>
    </w:p>
    <w:p w14:paraId="466FEF53" w14:textId="77777777" w:rsidR="00670A3E" w:rsidRDefault="00CB03FE">
      <w:pPr>
        <w:wordWrap w:val="0"/>
        <w:autoSpaceDE w:val="0"/>
        <w:autoSpaceDN w:val="0"/>
        <w:spacing w:before="6343" w:after="161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4F3D1499" w14:textId="77777777" w:rsidR="00670A3E" w:rsidRDefault="00670A3E">
      <w:pPr>
        <w:wordWrap w:val="0"/>
        <w:autoSpaceDE w:val="0"/>
        <w:autoSpaceDN w:val="0"/>
        <w:spacing w:before="308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054"/>
      </w:tblGrid>
      <w:tr w:rsidR="00670A3E" w14:paraId="0E677887" w14:textId="77777777">
        <w:trPr>
          <w:trHeight w:hRule="exact" w:val="523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754C1C6D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03EB828E" w14:textId="77777777" w:rsidR="00670A3E" w:rsidRDefault="00CB03FE">
            <w:pPr>
              <w:wordWrap w:val="0"/>
              <w:autoSpaceDE w:val="0"/>
              <w:autoSpaceDN w:val="0"/>
              <w:spacing w:before="81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054" w:type="dxa"/>
            <w:tcMar>
              <w:left w:w="0" w:type="dxa"/>
              <w:right w:w="0" w:type="dxa"/>
            </w:tcMar>
          </w:tcPr>
          <w:p w14:paraId="7CFC25EC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vowels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indexOf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)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!=</w:t>
            </w:r>
            <w:r>
              <w:rPr>
                <w:rFonts w:ascii="Times New Roman" w:eastAsia="Times New Roman" w:hAnsi="Times New Roman"/>
                <w:b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-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1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Checks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vowel</w:t>
            </w:r>
            <w:r>
              <w:rPr>
                <w:rFonts w:ascii="Cambria" w:eastAsia="Cambria" w:hAnsi="Cambria"/>
                <w:color w:val="000000"/>
                <w:spacing w:val="6"/>
                <w:sz w:val="24"/>
              </w:rPr>
              <w:t>.</w:t>
            </w:r>
          </w:p>
          <w:p w14:paraId="7047D29B" w14:textId="77777777" w:rsidR="00670A3E" w:rsidRDefault="00CB03FE">
            <w:pPr>
              <w:wordWrap w:val="0"/>
              <w:autoSpaceDE w:val="0"/>
              <w:autoSpaceDN w:val="0"/>
              <w:spacing w:before="43"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Character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isLetter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Ensures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that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only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letters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are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counted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as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consonants</w:t>
            </w:r>
            <w:r>
              <w:rPr>
                <w:rFonts w:ascii="Cambria" w:eastAsia="Cambria" w:hAnsi="Cambria"/>
                <w:color w:val="000000"/>
                <w:spacing w:val="10"/>
                <w:sz w:val="24"/>
              </w:rPr>
              <w:t>.</w:t>
            </w:r>
          </w:p>
        </w:tc>
      </w:tr>
    </w:tbl>
    <w:p w14:paraId="12AE0019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3846739C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004564DF" wp14:editId="013B68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DE7D1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5342DC9F" w14:textId="77777777" w:rsidR="00670A3E" w:rsidRDefault="00CB03FE">
      <w:pPr>
        <w:wordWrap w:val="0"/>
        <w:autoSpaceDE w:val="0"/>
        <w:autoSpaceDN w:val="0"/>
        <w:spacing w:before="449" w:after="3039" w:line="240" w:lineRule="exact"/>
        <w:ind w:left="1000"/>
      </w:pPr>
      <w:r>
        <w:rPr>
          <w:rFonts w:ascii="Cambria" w:eastAsia="Cambria" w:hAnsi="Cambria"/>
          <w:b/>
          <w:color w:val="000000"/>
          <w:w w:val="101"/>
          <w:sz w:val="24"/>
        </w:rPr>
        <w:t>Find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the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first</w:t>
      </w:r>
      <w:r>
        <w:rPr>
          <w:rFonts w:ascii="Times New Roman" w:eastAsia="Times New Roman" w:hAnsi="Times New Roman"/>
          <w:b/>
          <w:color w:val="000000"/>
          <w:spacing w:val="-5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-1"/>
          <w:sz w:val="24"/>
        </w:rPr>
        <w:t>non</w:t>
      </w:r>
      <w:r>
        <w:rPr>
          <w:rFonts w:ascii="Cambria" w:eastAsia="Cambria" w:hAnsi="Cambria"/>
          <w:b/>
          <w:color w:val="000000"/>
          <w:w w:val="101"/>
          <w:sz w:val="24"/>
        </w:rPr>
        <w:t>-</w:t>
      </w:r>
      <w:r>
        <w:rPr>
          <w:rFonts w:ascii="Cambria" w:eastAsia="Cambria" w:hAnsi="Cambria"/>
          <w:b/>
          <w:color w:val="000000"/>
          <w:sz w:val="24"/>
        </w:rPr>
        <w:t>repeating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character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in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string</w:t>
      </w:r>
    </w:p>
    <w:p w14:paraId="4716933C" w14:textId="77777777" w:rsidR="00670A3E" w:rsidRDefault="00CB03FE">
      <w:pPr>
        <w:wordWrap w:val="0"/>
        <w:autoSpaceDE w:val="0"/>
        <w:autoSpaceDN w:val="0"/>
        <w:spacing w:before="6079" w:after="161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481B3C9D" w14:textId="77777777" w:rsidR="00670A3E" w:rsidRDefault="00670A3E">
      <w:pPr>
        <w:wordWrap w:val="0"/>
        <w:autoSpaceDE w:val="0"/>
        <w:autoSpaceDN w:val="0"/>
        <w:spacing w:before="308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515"/>
      </w:tblGrid>
      <w:tr w:rsidR="00670A3E" w14:paraId="7395976E" w14:textId="77777777">
        <w:trPr>
          <w:trHeight w:hRule="exact" w:val="523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57F12861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59A6E6CE" w14:textId="77777777" w:rsidR="00670A3E" w:rsidRDefault="00CB03FE">
            <w:pPr>
              <w:wordWrap w:val="0"/>
              <w:autoSpaceDE w:val="0"/>
              <w:autoSpaceDN w:val="0"/>
              <w:spacing w:before="81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515" w:type="dxa"/>
            <w:tcMar>
              <w:left w:w="0" w:type="dxa"/>
              <w:right w:w="0" w:type="dxa"/>
            </w:tcMar>
          </w:tcPr>
          <w:p w14:paraId="72F1574E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charCountMap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getOrDefault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,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0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)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+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8"/>
                <w:sz w:val="24"/>
              </w:rPr>
              <w:t>1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Increments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count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of</w:t>
            </w:r>
            <w:r>
              <w:rPr>
                <w:rFonts w:ascii="Times New Roman" w:eastAsia="Times New Roman" w:hAnsi="Times New Roman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each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Cambria" w:eastAsia="Cambria" w:hAnsi="Cambria"/>
                <w:color w:val="000000"/>
                <w:spacing w:val="3"/>
                <w:sz w:val="24"/>
              </w:rPr>
              <w:t>.</w:t>
            </w:r>
          </w:p>
          <w:p w14:paraId="2FAF4FCF" w14:textId="77777777" w:rsidR="00670A3E" w:rsidRDefault="00CB03FE">
            <w:pPr>
              <w:wordWrap w:val="0"/>
              <w:autoSpaceDE w:val="0"/>
              <w:autoSpaceDN w:val="0"/>
              <w:spacing w:before="43"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entry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getValue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()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==</w:t>
            </w:r>
            <w:r>
              <w:rPr>
                <w:rFonts w:ascii="Times New Roman" w:eastAsia="Times New Roman" w:hAnsi="Times New Roman"/>
                <w:b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1)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Finds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first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that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appears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only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once</w:t>
            </w:r>
            <w:r>
              <w:rPr>
                <w:rFonts w:ascii="Cambria" w:eastAsia="Cambria" w:hAnsi="Cambria"/>
                <w:color w:val="000000"/>
                <w:spacing w:val="9"/>
                <w:sz w:val="24"/>
              </w:rPr>
              <w:t>.</w:t>
            </w:r>
          </w:p>
        </w:tc>
      </w:tr>
    </w:tbl>
    <w:p w14:paraId="2E596101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35EB3423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 wp14:anchorId="5F1748EE" wp14:editId="1B55B37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F537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663AF1EE" w14:textId="77777777" w:rsidR="00670A3E" w:rsidRDefault="00CB03FE">
      <w:pPr>
        <w:wordWrap w:val="0"/>
        <w:autoSpaceDE w:val="0"/>
        <w:autoSpaceDN w:val="0"/>
        <w:spacing w:before="449" w:after="30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Reverse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99"/>
          <w:sz w:val="24"/>
        </w:rPr>
        <w:t>string</w:t>
      </w:r>
    </w:p>
    <w:p w14:paraId="7E602514" w14:textId="77777777" w:rsidR="00670A3E" w:rsidRDefault="00CB03FE">
      <w:pPr>
        <w:wordWrap w:val="0"/>
        <w:autoSpaceDE w:val="0"/>
        <w:autoSpaceDN w:val="0"/>
        <w:spacing w:before="6117" w:after="1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497B6681" w14:textId="77777777" w:rsidR="00670A3E" w:rsidRDefault="00670A3E">
      <w:pPr>
        <w:wordWrap w:val="0"/>
        <w:autoSpaceDE w:val="0"/>
        <w:autoSpaceDN w:val="0"/>
        <w:spacing w:before="303" w:after="0" w:line="14" w:lineRule="exact"/>
      </w:pPr>
    </w:p>
    <w:tbl>
      <w:tblPr>
        <w:tblW w:w="0" w:type="auto"/>
        <w:tblInd w:w="1360" w:type="dxa"/>
        <w:tblLayout w:type="fixed"/>
        <w:tblLook w:val="04A0" w:firstRow="1" w:lastRow="0" w:firstColumn="1" w:lastColumn="0" w:noHBand="0" w:noVBand="1"/>
      </w:tblPr>
      <w:tblGrid>
        <w:gridCol w:w="254"/>
        <w:gridCol w:w="8379"/>
      </w:tblGrid>
      <w:tr w:rsidR="00670A3E" w14:paraId="2E4356C2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1E182E9E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8"/>
                <w:sz w:val="20"/>
              </w:rPr>
              <w:t></w:t>
            </w:r>
          </w:p>
        </w:tc>
        <w:tc>
          <w:tcPr>
            <w:tcW w:w="8379" w:type="dxa"/>
            <w:tcMar>
              <w:left w:w="0" w:type="dxa"/>
              <w:right w:w="0" w:type="dxa"/>
            </w:tcMar>
          </w:tcPr>
          <w:p w14:paraId="20C12F61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pacing w:val="-1"/>
                <w:sz w:val="24"/>
              </w:rPr>
              <w:t>for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int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i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=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str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length()</w:t>
            </w:r>
            <w:r>
              <w:rPr>
                <w:rFonts w:ascii="Times New Roman" w:eastAsia="Times New Roman" w:hAnsi="Times New Roman"/>
                <w:b/>
                <w:color w:val="000000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-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1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;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i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&gt;=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0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;</w:t>
            </w:r>
            <w:r>
              <w:rPr>
                <w:rFonts w:ascii="Times New Roman" w:eastAsia="Times New Roman" w:hAnsi="Times New Roman"/>
                <w:b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3"/>
                <w:sz w:val="24"/>
              </w:rPr>
              <w:t>i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--)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Loops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through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string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from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end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to</w:t>
            </w:r>
          </w:p>
        </w:tc>
      </w:tr>
    </w:tbl>
    <w:p w14:paraId="686424FE" w14:textId="77777777" w:rsidR="00670A3E" w:rsidRDefault="00CB03FE">
      <w:pPr>
        <w:wordWrap w:val="0"/>
        <w:autoSpaceDE w:val="0"/>
        <w:autoSpaceDN w:val="0"/>
        <w:spacing w:before="43" w:after="19" w:line="240" w:lineRule="exact"/>
        <w:ind w:left="1721"/>
      </w:pPr>
      <w:r>
        <w:rPr>
          <w:rFonts w:ascii="Cambria" w:eastAsia="Cambria" w:hAnsi="Cambria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beginning</w:t>
      </w:r>
      <w:r>
        <w:rPr>
          <w:rFonts w:ascii="Cambria" w:eastAsia="Cambria" w:hAnsi="Cambria"/>
          <w:color w:val="000000"/>
          <w:w w:val="101"/>
          <w:sz w:val="24"/>
        </w:rPr>
        <w:t>.</w:t>
      </w:r>
    </w:p>
    <w:p w14:paraId="64EC2047" w14:textId="77777777" w:rsidR="00670A3E" w:rsidRDefault="00670A3E">
      <w:pPr>
        <w:wordWrap w:val="0"/>
        <w:autoSpaceDE w:val="0"/>
        <w:autoSpaceDN w:val="0"/>
        <w:spacing w:before="24" w:after="0" w:line="14" w:lineRule="exact"/>
      </w:pPr>
    </w:p>
    <w:tbl>
      <w:tblPr>
        <w:tblW w:w="0" w:type="auto"/>
        <w:tblInd w:w="1360" w:type="dxa"/>
        <w:tblLayout w:type="fixed"/>
        <w:tblLook w:val="04A0" w:firstRow="1" w:lastRow="0" w:firstColumn="1" w:lastColumn="0" w:noHBand="0" w:noVBand="1"/>
      </w:tblPr>
      <w:tblGrid>
        <w:gridCol w:w="254"/>
        <w:gridCol w:w="8092"/>
      </w:tblGrid>
      <w:tr w:rsidR="00670A3E" w14:paraId="5B25B6A0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519F353C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8"/>
                <w:sz w:val="20"/>
              </w:rPr>
              <w:t></w:t>
            </w:r>
          </w:p>
        </w:tc>
        <w:tc>
          <w:tcPr>
            <w:tcW w:w="8092" w:type="dxa"/>
            <w:tcMar>
              <w:left w:w="0" w:type="dxa"/>
              <w:right w:w="0" w:type="dxa"/>
            </w:tcMar>
          </w:tcPr>
          <w:p w14:paraId="63CA18C9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reversedStr</w:t>
            </w:r>
            <w:r>
              <w:rPr>
                <w:rFonts w:ascii="Cambria" w:eastAsia="Cambria" w:hAnsi="Cambria"/>
                <w:b/>
                <w:color w:val="000000"/>
                <w:spacing w:val="-3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append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str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charAt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i</w:t>
            </w: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))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Appends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each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to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reversed</w:t>
            </w:r>
          </w:p>
        </w:tc>
      </w:tr>
    </w:tbl>
    <w:p w14:paraId="50DC0FA3" w14:textId="77777777" w:rsidR="00670A3E" w:rsidRDefault="00CB03FE">
      <w:pPr>
        <w:wordWrap w:val="0"/>
        <w:autoSpaceDE w:val="0"/>
        <w:autoSpaceDN w:val="0"/>
        <w:spacing w:before="43" w:after="3207" w:line="240" w:lineRule="exact"/>
        <w:ind w:left="1721"/>
      </w:pPr>
      <w:r>
        <w:rPr>
          <w:rFonts w:ascii="Cambria" w:eastAsia="Cambria" w:hAnsi="Cambria"/>
          <w:color w:val="000000"/>
          <w:sz w:val="24"/>
        </w:rPr>
        <w:t>string</w:t>
      </w:r>
      <w:r>
        <w:rPr>
          <w:rFonts w:ascii="Cambria" w:eastAsia="Cambria" w:hAnsi="Cambria"/>
          <w:color w:val="000000"/>
          <w:w w:val="99"/>
          <w:sz w:val="24"/>
        </w:rPr>
        <w:t>.</w:t>
      </w:r>
    </w:p>
    <w:p w14:paraId="235DAF83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5C22FDB8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41D34CC0" wp14:editId="62343E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C6079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69BDD99F" w14:textId="77777777" w:rsidR="00670A3E" w:rsidRDefault="00CB03FE">
      <w:pPr>
        <w:wordWrap w:val="0"/>
        <w:autoSpaceDE w:val="0"/>
        <w:autoSpaceDN w:val="0"/>
        <w:spacing w:before="449" w:after="2528" w:line="240" w:lineRule="exact"/>
        <w:ind w:left="1000"/>
      </w:pPr>
      <w:r>
        <w:rPr>
          <w:rFonts w:ascii="Cambria" w:eastAsia="Cambria" w:hAnsi="Cambria"/>
          <w:b/>
          <w:color w:val="000000"/>
          <w:w w:val="101"/>
          <w:sz w:val="24"/>
        </w:rPr>
        <w:t>Check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if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string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99"/>
          <w:sz w:val="24"/>
        </w:rPr>
        <w:t>contains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99"/>
          <w:sz w:val="24"/>
        </w:rPr>
        <w:t>only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1"/>
          <w:sz w:val="24"/>
        </w:rPr>
        <w:t>digits</w:t>
      </w:r>
    </w:p>
    <w:p w14:paraId="33529688" w14:textId="77777777" w:rsidR="00670A3E" w:rsidRDefault="00CB03FE">
      <w:pPr>
        <w:wordWrap w:val="0"/>
        <w:autoSpaceDE w:val="0"/>
        <w:autoSpaceDN w:val="0"/>
        <w:spacing w:before="5056" w:after="1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0265BD38" w14:textId="77777777" w:rsidR="00670A3E" w:rsidRDefault="00670A3E">
      <w:pPr>
        <w:wordWrap w:val="0"/>
        <w:autoSpaceDE w:val="0"/>
        <w:autoSpaceDN w:val="0"/>
        <w:spacing w:before="303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6013"/>
      </w:tblGrid>
      <w:tr w:rsidR="00670A3E" w14:paraId="6D018ECD" w14:textId="77777777">
        <w:trPr>
          <w:trHeight w:hRule="exact" w:val="524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1418D0B5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170B6E8D" w14:textId="77777777" w:rsidR="00670A3E" w:rsidRDefault="00CB03FE">
            <w:pPr>
              <w:wordWrap w:val="0"/>
              <w:autoSpaceDE w:val="0"/>
              <w:autoSpaceDN w:val="0"/>
              <w:spacing w:before="82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6013" w:type="dxa"/>
            <w:tcMar>
              <w:left w:w="0" w:type="dxa"/>
              <w:right w:w="0" w:type="dxa"/>
            </w:tcMar>
          </w:tcPr>
          <w:p w14:paraId="2C9CC395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Character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isDigit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Checks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each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digit</w:t>
            </w:r>
            <w:r>
              <w:rPr>
                <w:rFonts w:ascii="Cambria" w:eastAsia="Cambria" w:hAnsi="Cambria"/>
                <w:color w:val="000000"/>
                <w:spacing w:val="3"/>
                <w:sz w:val="24"/>
              </w:rPr>
              <w:t>.</w:t>
            </w:r>
          </w:p>
          <w:p w14:paraId="1507F2FD" w14:textId="77777777" w:rsidR="00670A3E" w:rsidRDefault="00CB03FE">
            <w:pPr>
              <w:wordWrap w:val="0"/>
              <w:autoSpaceDE w:val="0"/>
              <w:autoSpaceDN w:val="0"/>
              <w:spacing w:before="43" w:after="0" w:line="240" w:lineRule="exact"/>
              <w:ind w:left="106"/>
            </w:pP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any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not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digit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,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returns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false</w:t>
            </w:r>
            <w:r>
              <w:rPr>
                <w:rFonts w:ascii="Cambria" w:eastAsia="Cambria" w:hAnsi="Cambria"/>
                <w:color w:val="000000"/>
                <w:spacing w:val="8"/>
                <w:sz w:val="24"/>
              </w:rPr>
              <w:t>.</w:t>
            </w:r>
          </w:p>
        </w:tc>
      </w:tr>
    </w:tbl>
    <w:p w14:paraId="2413E3DB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2A191C8E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09409D22" wp14:editId="0ED8E1B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93ED1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009B997E" w14:textId="77777777" w:rsidR="00670A3E" w:rsidRDefault="00CB03FE">
      <w:pPr>
        <w:wordWrap w:val="0"/>
        <w:autoSpaceDE w:val="0"/>
        <w:autoSpaceDN w:val="0"/>
        <w:spacing w:before="449" w:after="2677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Count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the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occurrence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-2"/>
          <w:sz w:val="24"/>
        </w:rPr>
        <w:t>of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each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character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in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string</w:t>
      </w:r>
    </w:p>
    <w:p w14:paraId="6C5C27C6" w14:textId="77777777" w:rsidR="00670A3E" w:rsidRDefault="00CB03FE">
      <w:pPr>
        <w:wordWrap w:val="0"/>
        <w:autoSpaceDE w:val="0"/>
        <w:autoSpaceDN w:val="0"/>
        <w:spacing w:before="5353" w:after="1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266ECF31" w14:textId="77777777" w:rsidR="00670A3E" w:rsidRDefault="00670A3E">
      <w:pPr>
        <w:wordWrap w:val="0"/>
        <w:autoSpaceDE w:val="0"/>
        <w:autoSpaceDN w:val="0"/>
        <w:spacing w:before="303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628"/>
      </w:tblGrid>
      <w:tr w:rsidR="00670A3E" w14:paraId="7E78E6D2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040F5E5A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628" w:type="dxa"/>
            <w:tcMar>
              <w:left w:w="0" w:type="dxa"/>
              <w:right w:w="0" w:type="dxa"/>
            </w:tcMar>
          </w:tcPr>
          <w:p w14:paraId="5CA3441D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charCountMap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put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,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charCountMap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getOrDefault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,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0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)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+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1</w:t>
            </w:r>
            <w:r>
              <w:rPr>
                <w:rFonts w:ascii="Cambria" w:eastAsia="Cambria" w:hAnsi="Cambria"/>
                <w:b/>
                <w:color w:val="000000"/>
                <w:spacing w:val="8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Increments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</w:p>
        </w:tc>
      </w:tr>
    </w:tbl>
    <w:p w14:paraId="7F3C01C4" w14:textId="77777777" w:rsidR="00670A3E" w:rsidRDefault="00CB03FE">
      <w:pPr>
        <w:wordWrap w:val="0"/>
        <w:autoSpaceDE w:val="0"/>
        <w:autoSpaceDN w:val="0"/>
        <w:spacing w:before="43" w:after="21" w:line="240" w:lineRule="exact"/>
        <w:ind w:left="1360"/>
      </w:pPr>
      <w:r>
        <w:rPr>
          <w:rFonts w:ascii="Cambria" w:eastAsia="Cambria" w:hAnsi="Cambria"/>
          <w:color w:val="000000"/>
          <w:w w:val="101"/>
          <w:sz w:val="24"/>
        </w:rPr>
        <w:t>count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pacing w:val="1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-8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each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character</w:t>
      </w:r>
      <w:r>
        <w:rPr>
          <w:rFonts w:ascii="Cambria" w:eastAsia="Cambria" w:hAnsi="Cambria"/>
          <w:color w:val="000000"/>
          <w:spacing w:val="2"/>
          <w:sz w:val="24"/>
        </w:rPr>
        <w:t>.</w:t>
      </w:r>
    </w:p>
    <w:p w14:paraId="3C1CC998" w14:textId="77777777" w:rsidR="00670A3E" w:rsidRDefault="00670A3E">
      <w:pPr>
        <w:wordWrap w:val="0"/>
        <w:autoSpaceDE w:val="0"/>
        <w:autoSpaceDN w:val="0"/>
        <w:spacing w:before="29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697"/>
      </w:tblGrid>
      <w:tr w:rsidR="00670A3E" w14:paraId="5263B735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376E9CC4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697" w:type="dxa"/>
            <w:tcMar>
              <w:left w:w="0" w:type="dxa"/>
              <w:right w:w="0" w:type="dxa"/>
            </w:tcMar>
          </w:tcPr>
          <w:p w14:paraId="2980EF29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pacing w:val="-1"/>
                <w:sz w:val="24"/>
              </w:rPr>
              <w:t>for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Map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Entry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&lt;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Character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,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Integer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&gt;</w:t>
            </w:r>
            <w:r>
              <w:rPr>
                <w:rFonts w:ascii="Times New Roman" w:eastAsia="Times New Roman" w:hAnsi="Times New Roman"/>
                <w:b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entry</w:t>
            </w:r>
            <w:r>
              <w:rPr>
                <w:rFonts w:ascii="Cambria" w:eastAsia="Cambria" w:hAnsi="Cambria"/>
                <w:b/>
                <w:color w:val="000000"/>
                <w:spacing w:val="4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Iterates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through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map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to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print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</w:p>
        </w:tc>
      </w:tr>
    </w:tbl>
    <w:p w14:paraId="567858C0" w14:textId="77777777" w:rsidR="00670A3E" w:rsidRDefault="00CB03FE">
      <w:pPr>
        <w:wordWrap w:val="0"/>
        <w:autoSpaceDE w:val="0"/>
        <w:autoSpaceDN w:val="0"/>
        <w:spacing w:before="43" w:after="3587" w:line="240" w:lineRule="exact"/>
        <w:ind w:left="1360"/>
      </w:pPr>
      <w:r>
        <w:rPr>
          <w:rFonts w:ascii="Cambria" w:eastAsia="Cambria" w:hAnsi="Cambria"/>
          <w:color w:val="000000"/>
          <w:w w:val="101"/>
          <w:sz w:val="24"/>
        </w:rPr>
        <w:t>count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pacing w:val="1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-8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each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character</w:t>
      </w:r>
      <w:r>
        <w:rPr>
          <w:rFonts w:ascii="Cambria" w:eastAsia="Cambria" w:hAnsi="Cambria"/>
          <w:color w:val="000000"/>
          <w:spacing w:val="2"/>
          <w:sz w:val="24"/>
        </w:rPr>
        <w:t>.</w:t>
      </w:r>
    </w:p>
    <w:p w14:paraId="0C684C7F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184B5C8F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31580472" wp14:editId="18AF50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AAB2D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65F58CED" w14:textId="77777777" w:rsidR="00670A3E" w:rsidRDefault="00CB03FE">
      <w:pPr>
        <w:wordWrap w:val="0"/>
        <w:autoSpaceDE w:val="0"/>
        <w:autoSpaceDN w:val="0"/>
        <w:spacing w:before="449" w:after="3128" w:line="240" w:lineRule="exact"/>
        <w:ind w:left="1000"/>
      </w:pPr>
      <w:r>
        <w:rPr>
          <w:rFonts w:ascii="Cambria" w:eastAsia="Cambria" w:hAnsi="Cambria"/>
          <w:b/>
          <w:color w:val="000000"/>
          <w:w w:val="101"/>
          <w:sz w:val="24"/>
        </w:rPr>
        <w:t>Remove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duplicate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characters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from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string</w:t>
      </w:r>
    </w:p>
    <w:p w14:paraId="182C470D" w14:textId="77777777" w:rsidR="00670A3E" w:rsidRDefault="00CB03FE">
      <w:pPr>
        <w:wordWrap w:val="0"/>
        <w:autoSpaceDE w:val="0"/>
        <w:autoSpaceDN w:val="0"/>
        <w:spacing w:before="6256" w:after="1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75AE8739" w14:textId="77777777" w:rsidR="00670A3E" w:rsidRDefault="00670A3E">
      <w:pPr>
        <w:wordWrap w:val="0"/>
        <w:autoSpaceDE w:val="0"/>
        <w:autoSpaceDN w:val="0"/>
        <w:spacing w:before="303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041"/>
      </w:tblGrid>
      <w:tr w:rsidR="00670A3E" w14:paraId="65B26535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43869D2D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041" w:type="dxa"/>
            <w:tcMar>
              <w:left w:w="0" w:type="dxa"/>
              <w:right w:w="0" w:type="dxa"/>
            </w:tcMar>
          </w:tcPr>
          <w:p w14:paraId="1E48B0C6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result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indexOf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String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valueOf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))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==</w:t>
            </w: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-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1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Checks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is</w:t>
            </w:r>
            <w:r>
              <w:rPr>
                <w:rFonts w:ascii="Times New Roman" w:eastAsia="Times New Roman" w:hAnsi="Times New Roman"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already</w:t>
            </w:r>
          </w:p>
        </w:tc>
      </w:tr>
    </w:tbl>
    <w:p w14:paraId="07E194D3" w14:textId="77777777" w:rsidR="00670A3E" w:rsidRDefault="00CB03FE">
      <w:pPr>
        <w:wordWrap w:val="0"/>
        <w:autoSpaceDE w:val="0"/>
        <w:autoSpaceDN w:val="0"/>
        <w:spacing w:before="38" w:after="22" w:line="240" w:lineRule="exact"/>
        <w:ind w:left="1360"/>
      </w:pPr>
      <w:r>
        <w:rPr>
          <w:rFonts w:ascii="Cambria" w:eastAsia="Cambria" w:hAnsi="Cambria"/>
          <w:color w:val="000000"/>
          <w:sz w:val="24"/>
        </w:rPr>
        <w:t>present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result</w:t>
      </w:r>
      <w:r>
        <w:rPr>
          <w:rFonts w:ascii="Cambria" w:eastAsia="Cambria" w:hAnsi="Cambria"/>
          <w:color w:val="000000"/>
          <w:spacing w:val="2"/>
          <w:sz w:val="24"/>
        </w:rPr>
        <w:t>.</w:t>
      </w:r>
    </w:p>
    <w:p w14:paraId="74170BB6" w14:textId="77777777" w:rsidR="00670A3E" w:rsidRDefault="00670A3E">
      <w:pPr>
        <w:wordWrap w:val="0"/>
        <w:autoSpaceDE w:val="0"/>
        <w:autoSpaceDN w:val="0"/>
        <w:spacing w:before="30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5643"/>
      </w:tblGrid>
      <w:tr w:rsidR="00670A3E" w14:paraId="22B0C5EF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332933A3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5643" w:type="dxa"/>
            <w:tcMar>
              <w:left w:w="0" w:type="dxa"/>
              <w:right w:w="0" w:type="dxa"/>
            </w:tcMar>
          </w:tcPr>
          <w:p w14:paraId="4EAECB0E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not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present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,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appended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to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result</w:t>
            </w:r>
            <w:r>
              <w:rPr>
                <w:rFonts w:ascii="Cambria" w:eastAsia="Cambria" w:hAnsi="Cambria"/>
                <w:color w:val="000000"/>
                <w:spacing w:val="6"/>
                <w:sz w:val="24"/>
              </w:rPr>
              <w:t>.</w:t>
            </w:r>
          </w:p>
        </w:tc>
      </w:tr>
    </w:tbl>
    <w:p w14:paraId="6A2FA9C3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4190835E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18B0E69F" wp14:editId="558C0F3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C8BB5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5C58816F" w14:textId="77777777" w:rsidR="00670A3E" w:rsidRDefault="00CB03FE">
      <w:pPr>
        <w:wordWrap w:val="0"/>
        <w:autoSpaceDE w:val="0"/>
        <w:autoSpaceDN w:val="0"/>
        <w:spacing w:before="449" w:after="2917" w:line="240" w:lineRule="exact"/>
        <w:ind w:left="1000"/>
      </w:pPr>
      <w:r>
        <w:rPr>
          <w:rFonts w:ascii="Cambria" w:eastAsia="Cambria" w:hAnsi="Cambria"/>
          <w:b/>
          <w:color w:val="000000"/>
          <w:w w:val="101"/>
          <w:sz w:val="24"/>
        </w:rPr>
        <w:t>Find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99"/>
          <w:sz w:val="24"/>
        </w:rPr>
        <w:t>all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substrings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-2"/>
          <w:sz w:val="24"/>
        </w:rPr>
        <w:t>of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string</w:t>
      </w:r>
    </w:p>
    <w:p w14:paraId="4A6A61A1" w14:textId="77777777" w:rsidR="00670A3E" w:rsidRDefault="00CB03FE">
      <w:pPr>
        <w:wordWrap w:val="0"/>
        <w:autoSpaceDE w:val="0"/>
        <w:autoSpaceDN w:val="0"/>
        <w:spacing w:before="5834" w:after="158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6E304350" w14:textId="77777777" w:rsidR="00670A3E" w:rsidRDefault="00670A3E">
      <w:pPr>
        <w:wordWrap w:val="0"/>
        <w:autoSpaceDE w:val="0"/>
        <w:autoSpaceDN w:val="0"/>
        <w:spacing w:before="303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6988"/>
      </w:tblGrid>
      <w:tr w:rsidR="00670A3E" w14:paraId="7E3B4F34" w14:textId="77777777">
        <w:trPr>
          <w:trHeight w:hRule="exact" w:val="523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4C934E7F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4A37307C" w14:textId="77777777" w:rsidR="00670A3E" w:rsidRDefault="00CB03FE">
            <w:pPr>
              <w:wordWrap w:val="0"/>
              <w:autoSpaceDE w:val="0"/>
              <w:autoSpaceDN w:val="0"/>
              <w:spacing w:before="81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6988" w:type="dxa"/>
            <w:tcMar>
              <w:left w:w="0" w:type="dxa"/>
              <w:right w:w="0" w:type="dxa"/>
            </w:tcMar>
          </w:tcPr>
          <w:p w14:paraId="424BD06D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str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substring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i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,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j)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Extracts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all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substrings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starting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from</w:t>
            </w:r>
            <w:r>
              <w:rPr>
                <w:rFonts w:ascii="Times New Roman" w:eastAsia="Times New Roman" w:hAnsi="Times New Roman"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index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to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j</w:t>
            </w:r>
            <w:r>
              <w:rPr>
                <w:rFonts w:ascii="Cambria" w:eastAsia="Cambria" w:hAnsi="Cambria"/>
                <w:color w:val="000000"/>
                <w:spacing w:val="5"/>
                <w:sz w:val="24"/>
              </w:rPr>
              <w:t>.</w:t>
            </w:r>
          </w:p>
          <w:p w14:paraId="7187B518" w14:textId="77777777" w:rsidR="00670A3E" w:rsidRDefault="00CB03FE">
            <w:pPr>
              <w:wordWrap w:val="0"/>
              <w:autoSpaceDE w:val="0"/>
              <w:autoSpaceDN w:val="0"/>
              <w:spacing w:before="43" w:after="0" w:line="240" w:lineRule="exact"/>
              <w:ind w:left="106"/>
            </w:pP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Nested</w:t>
            </w:r>
            <w:r>
              <w:rPr>
                <w:rFonts w:ascii="Times New Roman" w:eastAsia="Times New Roman" w:hAnsi="Times New Roman"/>
                <w:color w:val="000000"/>
                <w:spacing w:val="-6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loops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ensure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that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all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possible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substrings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are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printed</w:t>
            </w:r>
            <w:r>
              <w:rPr>
                <w:rFonts w:ascii="Cambria" w:eastAsia="Cambria" w:hAnsi="Cambria"/>
                <w:color w:val="000000"/>
                <w:spacing w:val="6"/>
                <w:sz w:val="24"/>
              </w:rPr>
              <w:t>.</w:t>
            </w:r>
          </w:p>
        </w:tc>
      </w:tr>
    </w:tbl>
    <w:p w14:paraId="5D903CE1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017C7017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7931A12D" wp14:editId="00012B8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4C87F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6CEC7512" w14:textId="77777777" w:rsidR="00670A3E" w:rsidRDefault="00CB03FE">
      <w:pPr>
        <w:wordWrap w:val="0"/>
        <w:autoSpaceDE w:val="0"/>
        <w:autoSpaceDN w:val="0"/>
        <w:spacing w:before="449" w:after="3236" w:line="240" w:lineRule="exact"/>
        <w:ind w:left="1000"/>
      </w:pPr>
      <w:r>
        <w:rPr>
          <w:rFonts w:ascii="Cambria" w:eastAsia="Cambria" w:hAnsi="Cambria"/>
          <w:b/>
          <w:color w:val="000000"/>
          <w:w w:val="101"/>
          <w:sz w:val="24"/>
        </w:rPr>
        <w:t>Find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the</w:t>
      </w:r>
      <w:r>
        <w:rPr>
          <w:rFonts w:ascii="Times New Roman" w:eastAsia="Times New Roman" w:hAnsi="Times New Roman"/>
          <w:b/>
          <w:color w:val="000000"/>
          <w:spacing w:val="-12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most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frequent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character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in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string</w:t>
      </w:r>
    </w:p>
    <w:p w14:paraId="46541D13" w14:textId="77777777" w:rsidR="00670A3E" w:rsidRDefault="00CB03FE">
      <w:pPr>
        <w:wordWrap w:val="0"/>
        <w:autoSpaceDE w:val="0"/>
        <w:autoSpaceDN w:val="0"/>
        <w:spacing w:before="6472" w:after="161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23EC48EE" w14:textId="77777777" w:rsidR="00670A3E" w:rsidRDefault="00670A3E">
      <w:pPr>
        <w:wordWrap w:val="0"/>
        <w:autoSpaceDE w:val="0"/>
        <w:autoSpaceDN w:val="0"/>
        <w:spacing w:before="308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7617"/>
      </w:tblGrid>
      <w:tr w:rsidR="00670A3E" w14:paraId="3A60CB71" w14:textId="77777777">
        <w:trPr>
          <w:trHeight w:hRule="exact" w:val="524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3AB6A2EF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0B9587D0" w14:textId="77777777" w:rsidR="00670A3E" w:rsidRDefault="00CB03FE">
            <w:pPr>
              <w:wordWrap w:val="0"/>
              <w:autoSpaceDE w:val="0"/>
              <w:autoSpaceDN w:val="0"/>
              <w:spacing w:before="82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7617" w:type="dxa"/>
            <w:tcMar>
              <w:left w:w="0" w:type="dxa"/>
              <w:right w:w="0" w:type="dxa"/>
            </w:tcMar>
          </w:tcPr>
          <w:p w14:paraId="0287FA01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count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&gt;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maxCount</w:t>
            </w:r>
            <w:r>
              <w:rPr>
                <w:rFonts w:ascii="Cambria" w:eastAsia="Cambria" w:hAnsi="Cambria"/>
                <w:b/>
                <w:color w:val="000000"/>
                <w:w w:val="101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Tracks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with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highest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frequency</w:t>
            </w:r>
            <w:r>
              <w:rPr>
                <w:rFonts w:ascii="Cambria" w:eastAsia="Cambria" w:hAnsi="Cambria"/>
                <w:color w:val="000000"/>
                <w:spacing w:val="9"/>
                <w:sz w:val="24"/>
              </w:rPr>
              <w:t>.</w:t>
            </w:r>
          </w:p>
          <w:p w14:paraId="358E97C2" w14:textId="77777777" w:rsidR="00670A3E" w:rsidRDefault="00CB03FE">
            <w:pPr>
              <w:wordWrap w:val="0"/>
              <w:autoSpaceDE w:val="0"/>
              <w:autoSpaceDN w:val="0"/>
              <w:spacing w:before="43" w:after="0" w:line="240" w:lineRule="exact"/>
              <w:ind w:left="106"/>
            </w:pP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Updates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most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frequent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during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iteration</w:t>
            </w:r>
            <w:r>
              <w:rPr>
                <w:rFonts w:ascii="Cambria" w:eastAsia="Cambria" w:hAnsi="Cambria"/>
                <w:color w:val="000000"/>
                <w:spacing w:val="6"/>
                <w:sz w:val="24"/>
              </w:rPr>
              <w:t>.</w:t>
            </w:r>
          </w:p>
        </w:tc>
      </w:tr>
    </w:tbl>
    <w:p w14:paraId="1DFA10C2" w14:textId="77777777" w:rsidR="00670A3E" w:rsidRDefault="00670A3E">
      <w:pPr>
        <w:spacing w:after="0"/>
        <w:sectPr w:rsidR="00670A3E">
          <w:pgSz w:w="11904" w:h="16838"/>
          <w:pgMar w:top="220" w:right="436" w:bottom="218" w:left="440" w:header="720" w:footer="720" w:gutter="0"/>
          <w:cols w:space="720" w:equalWidth="0">
            <w:col w:w="11028" w:space="0"/>
          </w:cols>
          <w:docGrid w:linePitch="360"/>
        </w:sectPr>
      </w:pPr>
    </w:p>
    <w:p w14:paraId="1D619FC5" w14:textId="77777777" w:rsidR="00670A3E" w:rsidRDefault="00CB03FE">
      <w:pPr>
        <w:wordWrap w:val="0"/>
        <w:autoSpaceDE w:val="0"/>
        <w:autoSpaceDN w:val="0"/>
        <w:spacing w:after="241" w:line="14" w:lineRule="exact"/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 wp14:anchorId="47EF3DA5" wp14:editId="401CC2D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8405" cy="106927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B125F" w14:textId="77777777" w:rsidR="00670A3E" w:rsidRDefault="00CB03FE">
      <w:pPr>
        <w:wordWrap w:val="0"/>
        <w:autoSpaceDE w:val="0"/>
        <w:autoSpaceDN w:val="0"/>
        <w:spacing w:before="510" w:after="224" w:line="278" w:lineRule="exact"/>
        <w:ind w:left="2374"/>
      </w:pPr>
      <w:r>
        <w:rPr>
          <w:rFonts w:ascii="Cambria" w:eastAsia="Cambria" w:hAnsi="Cambria"/>
          <w:b/>
          <w:color w:val="000000"/>
          <w:sz w:val="28"/>
        </w:rPr>
        <w:t>IMPORTANT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JAVA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PROGRAMS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z w:val="28"/>
        </w:rPr>
        <w:t>BASED</w:t>
      </w:r>
      <w:r>
        <w:rPr>
          <w:rFonts w:ascii="Times New Roman" w:eastAsia="Times New Roman" w:hAnsi="Times New Roman"/>
          <w:b/>
          <w:color w:val="000000"/>
          <w:spacing w:val="-7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-3"/>
          <w:sz w:val="28"/>
        </w:rPr>
        <w:t>ON</w:t>
      </w:r>
      <w:r>
        <w:rPr>
          <w:rFonts w:ascii="Times New Roman" w:eastAsia="Times New Roman" w:hAnsi="Times New Roman"/>
          <w:b/>
          <w:color w:val="000000"/>
          <w:spacing w:val="-8"/>
          <w:sz w:val="28"/>
        </w:rPr>
        <w:t xml:space="preserve"> </w:t>
      </w:r>
      <w:r>
        <w:rPr>
          <w:rFonts w:ascii="Cambria" w:eastAsia="Cambria" w:hAnsi="Cambria"/>
          <w:b/>
          <w:color w:val="000000"/>
          <w:spacing w:val="3"/>
          <w:sz w:val="28"/>
        </w:rPr>
        <w:t>STRING</w:t>
      </w:r>
    </w:p>
    <w:p w14:paraId="063C9D22" w14:textId="77777777" w:rsidR="00670A3E" w:rsidRDefault="00CB03FE">
      <w:pPr>
        <w:wordWrap w:val="0"/>
        <w:autoSpaceDE w:val="0"/>
        <w:autoSpaceDN w:val="0"/>
        <w:spacing w:before="449" w:after="3351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Convert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the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first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letter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-2"/>
          <w:sz w:val="24"/>
        </w:rPr>
        <w:t>of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each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word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in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w w:val="101"/>
          <w:sz w:val="24"/>
        </w:rPr>
        <w:t>a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z w:val="24"/>
        </w:rPr>
        <w:t>string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-2"/>
          <w:sz w:val="24"/>
        </w:rPr>
        <w:t>to</w:t>
      </w:r>
      <w:r>
        <w:rPr>
          <w:rFonts w:ascii="Times New Roman" w:eastAsia="Times New Roman" w:hAnsi="Times New Roman"/>
          <w:b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b/>
          <w:color w:val="000000"/>
          <w:spacing w:val="1"/>
          <w:sz w:val="24"/>
        </w:rPr>
        <w:t>uppercase</w:t>
      </w:r>
    </w:p>
    <w:p w14:paraId="5E64D3ED" w14:textId="77777777" w:rsidR="00670A3E" w:rsidRDefault="00CB03FE">
      <w:pPr>
        <w:wordWrap w:val="0"/>
        <w:autoSpaceDE w:val="0"/>
        <w:autoSpaceDN w:val="0"/>
        <w:spacing w:before="6703" w:after="161" w:line="240" w:lineRule="exact"/>
        <w:ind w:left="1000"/>
      </w:pPr>
      <w:r>
        <w:rPr>
          <w:rFonts w:ascii="Cambria" w:eastAsia="Cambria" w:hAnsi="Cambria"/>
          <w:b/>
          <w:color w:val="000000"/>
          <w:sz w:val="24"/>
        </w:rPr>
        <w:t>Explanation</w:t>
      </w:r>
      <w:r>
        <w:rPr>
          <w:rFonts w:ascii="Cambria" w:eastAsia="Cambria" w:hAnsi="Cambria"/>
          <w:color w:val="000000"/>
          <w:spacing w:val="4"/>
          <w:sz w:val="24"/>
        </w:rPr>
        <w:t>:</w:t>
      </w:r>
    </w:p>
    <w:p w14:paraId="5D231C3D" w14:textId="77777777" w:rsidR="00670A3E" w:rsidRDefault="00670A3E">
      <w:pPr>
        <w:wordWrap w:val="0"/>
        <w:autoSpaceDE w:val="0"/>
        <w:autoSpaceDN w:val="0"/>
        <w:spacing w:before="308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456"/>
      </w:tblGrid>
      <w:tr w:rsidR="00670A3E" w14:paraId="0DC30F19" w14:textId="77777777">
        <w:trPr>
          <w:trHeight w:hRule="exact" w:val="519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26FF34A4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  <w:p w14:paraId="2793414F" w14:textId="77777777" w:rsidR="00670A3E" w:rsidRDefault="00CB03FE">
            <w:pPr>
              <w:wordWrap w:val="0"/>
              <w:autoSpaceDE w:val="0"/>
              <w:autoSpaceDN w:val="0"/>
              <w:spacing w:before="77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456" w:type="dxa"/>
            <w:tcMar>
              <w:left w:w="0" w:type="dxa"/>
              <w:right w:w="0" w:type="dxa"/>
            </w:tcMar>
          </w:tcPr>
          <w:p w14:paraId="573D4359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boolean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capitalize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2"/>
                <w:sz w:val="24"/>
              </w:rPr>
              <w:t>=</w:t>
            </w:r>
            <w:r>
              <w:rPr>
                <w:rFonts w:ascii="Times New Roman" w:eastAsia="Times New Roman" w:hAnsi="Times New Roman"/>
                <w:b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true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flag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to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indicate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when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to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capitalize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letter</w:t>
            </w:r>
            <w:r>
              <w:rPr>
                <w:rFonts w:ascii="Cambria" w:eastAsia="Cambria" w:hAnsi="Cambria"/>
                <w:color w:val="000000"/>
                <w:spacing w:val="4"/>
                <w:sz w:val="24"/>
              </w:rPr>
              <w:t>.</w:t>
            </w:r>
          </w:p>
          <w:p w14:paraId="644D8A64" w14:textId="77777777" w:rsidR="00670A3E" w:rsidRDefault="00CB03FE">
            <w:pPr>
              <w:wordWrap w:val="0"/>
              <w:autoSpaceDE w:val="0"/>
              <w:autoSpaceDN w:val="0"/>
              <w:spacing w:before="39" w:after="0" w:line="240" w:lineRule="exact"/>
              <w:ind w:left="106"/>
            </w:pPr>
            <w:r>
              <w:rPr>
                <w:rFonts w:ascii="Cambria" w:eastAsia="Cambria" w:hAnsi="Cambria"/>
                <w:b/>
                <w:color w:val="000000"/>
                <w:sz w:val="24"/>
              </w:rPr>
              <w:t>Character</w:t>
            </w:r>
            <w:r>
              <w:rPr>
                <w:rFonts w:ascii="Cambria" w:eastAsia="Cambria" w:hAnsi="Cambria"/>
                <w:b/>
                <w:color w:val="000000"/>
                <w:spacing w:val="1"/>
                <w:sz w:val="24"/>
              </w:rPr>
              <w:t>.</w:t>
            </w:r>
            <w:r>
              <w:rPr>
                <w:rFonts w:ascii="Cambria" w:eastAsia="Cambria" w:hAnsi="Cambria"/>
                <w:b/>
                <w:color w:val="000000"/>
                <w:sz w:val="24"/>
              </w:rPr>
              <w:t>toUpperCase</w:t>
            </w:r>
            <w:r>
              <w:rPr>
                <w:rFonts w:ascii="Cambria" w:eastAsia="Cambria" w:hAnsi="Cambria"/>
                <w:b/>
                <w:color w:val="000000"/>
                <w:spacing w:val="-2"/>
                <w:sz w:val="24"/>
              </w:rPr>
              <w:t>(</w:t>
            </w:r>
            <w:r>
              <w:rPr>
                <w:rFonts w:ascii="Cambria" w:eastAsia="Cambria" w:hAnsi="Cambria"/>
                <w:b/>
                <w:color w:val="000000"/>
                <w:w w:val="99"/>
                <w:sz w:val="24"/>
              </w:rPr>
              <w:t>ch</w:t>
            </w:r>
            <w:r>
              <w:rPr>
                <w:rFonts w:ascii="Cambria" w:eastAsia="Cambria" w:hAnsi="Cambria"/>
                <w:b/>
                <w:color w:val="000000"/>
                <w:spacing w:val="3"/>
                <w:sz w:val="24"/>
              </w:rPr>
              <w:t>)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: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Converts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to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uppercase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if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it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first</w:t>
            </w:r>
          </w:p>
        </w:tc>
      </w:tr>
    </w:tbl>
    <w:p w14:paraId="0F26F3B9" w14:textId="77777777" w:rsidR="00670A3E" w:rsidRDefault="00CB03FE">
      <w:pPr>
        <w:wordWrap w:val="0"/>
        <w:autoSpaceDE w:val="0"/>
        <w:autoSpaceDN w:val="0"/>
        <w:spacing w:before="43" w:after="19" w:line="240" w:lineRule="exact"/>
        <w:ind w:left="1360"/>
      </w:pPr>
      <w:r>
        <w:rPr>
          <w:rFonts w:ascii="Cambria" w:eastAsia="Cambria" w:hAnsi="Cambria"/>
          <w:color w:val="000000"/>
          <w:sz w:val="24"/>
        </w:rPr>
        <w:t>letter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pacing w:val="1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-8"/>
          <w:sz w:val="24"/>
        </w:rPr>
        <w:t xml:space="preserve"> </w:t>
      </w:r>
      <w:r>
        <w:rPr>
          <w:rFonts w:ascii="Cambria" w:eastAsia="Cambria" w:hAnsi="Cambria"/>
          <w:color w:val="000000"/>
          <w:spacing w:val="-2"/>
          <w:sz w:val="24"/>
        </w:rPr>
        <w:t>a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Cambria" w:eastAsia="Cambria" w:hAnsi="Cambria"/>
          <w:color w:val="000000"/>
          <w:spacing w:val="1"/>
          <w:sz w:val="24"/>
        </w:rPr>
        <w:t>word</w:t>
      </w:r>
      <w:r>
        <w:rPr>
          <w:rFonts w:ascii="Cambria" w:eastAsia="Cambria" w:hAnsi="Cambria"/>
          <w:color w:val="000000"/>
          <w:spacing w:val="-5"/>
          <w:sz w:val="24"/>
        </w:rPr>
        <w:t>.</w:t>
      </w:r>
    </w:p>
    <w:p w14:paraId="6460B82D" w14:textId="77777777" w:rsidR="00670A3E" w:rsidRDefault="00670A3E">
      <w:pPr>
        <w:wordWrap w:val="0"/>
        <w:autoSpaceDE w:val="0"/>
        <w:autoSpaceDN w:val="0"/>
        <w:spacing w:before="24" w:after="0" w:line="14" w:lineRule="exact"/>
      </w:pPr>
    </w:p>
    <w:tbl>
      <w:tblPr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254"/>
        <w:gridCol w:w="8782"/>
      </w:tblGrid>
      <w:tr w:rsidR="00670A3E" w14:paraId="6B914242" w14:textId="77777777">
        <w:trPr>
          <w:trHeight w:hRule="exact" w:val="240"/>
        </w:trPr>
        <w:tc>
          <w:tcPr>
            <w:tcW w:w="254" w:type="dxa"/>
            <w:tcMar>
              <w:left w:w="0" w:type="dxa"/>
              <w:right w:w="0" w:type="dxa"/>
            </w:tcMar>
          </w:tcPr>
          <w:p w14:paraId="6D868A7C" w14:textId="77777777" w:rsidR="00670A3E" w:rsidRDefault="00CB03FE">
            <w:pPr>
              <w:wordWrap w:val="0"/>
              <w:autoSpaceDE w:val="0"/>
              <w:autoSpaceDN w:val="0"/>
              <w:spacing w:before="29" w:after="0" w:line="202" w:lineRule="exact"/>
            </w:pPr>
            <w:r>
              <w:rPr>
                <w:rFonts w:ascii="Symbol" w:eastAsia="Symbol" w:hAnsi="Symbol"/>
                <w:color w:val="000000"/>
                <w:spacing w:val="-29"/>
                <w:sz w:val="20"/>
              </w:rPr>
              <w:t></w:t>
            </w:r>
          </w:p>
        </w:tc>
        <w:tc>
          <w:tcPr>
            <w:tcW w:w="8782" w:type="dxa"/>
            <w:tcMar>
              <w:left w:w="0" w:type="dxa"/>
              <w:right w:w="0" w:type="dxa"/>
            </w:tcMar>
          </w:tcPr>
          <w:p w14:paraId="5D7BA5B7" w14:textId="77777777" w:rsidR="00670A3E" w:rsidRDefault="00CB03FE">
            <w:pPr>
              <w:wordWrap w:val="0"/>
              <w:autoSpaceDE w:val="0"/>
              <w:autoSpaceDN w:val="0"/>
              <w:spacing w:after="0" w:line="240" w:lineRule="exact"/>
              <w:ind w:left="106"/>
            </w:pP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flag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is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reset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after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every</w:t>
            </w:r>
            <w:r>
              <w:rPr>
                <w:rFonts w:ascii="Times New Roman" w:eastAsia="Times New Roman" w:hAnsi="Times New Roman"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space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character</w:t>
            </w:r>
            <w:r>
              <w:rPr>
                <w:rFonts w:ascii="Cambria" w:eastAsia="Cambria" w:hAnsi="Cambria"/>
                <w:color w:val="000000"/>
                <w:spacing w:val="-1"/>
                <w:sz w:val="24"/>
              </w:rPr>
              <w:t>,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101"/>
                <w:sz w:val="24"/>
              </w:rPr>
              <w:t>allowing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-2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first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letter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pacing w:val="1"/>
                <w:sz w:val="24"/>
              </w:rPr>
              <w:t>of</w:t>
            </w:r>
            <w:r>
              <w:rPr>
                <w:rFonts w:ascii="Times New Roman" w:eastAsia="Times New Roman" w:hAnsi="Times New Roman"/>
                <w:color w:val="000000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the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w w:val="99"/>
                <w:sz w:val="24"/>
              </w:rPr>
              <w:t>next</w:t>
            </w:r>
            <w:r>
              <w:rPr>
                <w:rFonts w:ascii="Times New Roman" w:eastAsia="Times New Roman" w:hAns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/>
                <w:color w:val="000000"/>
                <w:sz w:val="24"/>
              </w:rPr>
              <w:t>word</w:t>
            </w:r>
          </w:p>
        </w:tc>
      </w:tr>
    </w:tbl>
    <w:p w14:paraId="3EA7C394" w14:textId="77777777" w:rsidR="00670A3E" w:rsidRDefault="00CB03FE">
      <w:pPr>
        <w:wordWrap w:val="0"/>
        <w:autoSpaceDE w:val="0"/>
        <w:autoSpaceDN w:val="0"/>
        <w:spacing w:before="43" w:after="2773" w:line="240" w:lineRule="exact"/>
        <w:ind w:left="1360"/>
      </w:pPr>
      <w:r>
        <w:rPr>
          <w:rFonts w:ascii="Cambria" w:eastAsia="Cambria" w:hAnsi="Cambria"/>
          <w:color w:val="000000"/>
          <w:spacing w:val="1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pacing w:val="-2"/>
          <w:sz w:val="24"/>
        </w:rPr>
        <w:t>be</w:t>
      </w:r>
      <w:r>
        <w:rPr>
          <w:rFonts w:ascii="Times New Roman" w:eastAsia="Times New Roman" w:hAnsi="Times New Roman"/>
          <w:color w:val="000000"/>
          <w:spacing w:val="-7"/>
          <w:sz w:val="24"/>
        </w:rPr>
        <w:t xml:space="preserve"> </w:t>
      </w:r>
      <w:r>
        <w:rPr>
          <w:rFonts w:ascii="Cambria" w:eastAsia="Cambria" w:hAnsi="Cambria"/>
          <w:color w:val="000000"/>
          <w:sz w:val="24"/>
        </w:rPr>
        <w:t>capitalized</w:t>
      </w:r>
      <w:r>
        <w:rPr>
          <w:rFonts w:ascii="Cambria" w:eastAsia="Cambria" w:hAnsi="Cambria"/>
          <w:color w:val="000000"/>
          <w:spacing w:val="1"/>
          <w:sz w:val="24"/>
        </w:rPr>
        <w:t>.</w:t>
      </w:r>
    </w:p>
    <w:sectPr w:rsidR="00670A3E" w:rsidSect="00034616">
      <w:pgSz w:w="11904" w:h="16838"/>
      <w:pgMar w:top="220" w:right="436" w:bottom="218" w:left="440" w:header="720" w:footer="720" w:gutter="0"/>
      <w:cols w:space="720" w:equalWidth="0">
        <w:col w:w="110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C9A77BC-7C88-469C-BD98-50E824F234B9}"/>
    <w:embedBold r:id="rId2" w:fontKey="{4D206913-376E-4C60-90C5-FB7F0C799DAA}"/>
    <w:embedItalic r:id="rId3" w:fontKey="{E6D2763D-CC87-4F60-8569-A96E7C9C200B}"/>
    <w:embedBoldItalic r:id="rId4" w:fontKey="{CF527A2D-3751-4243-BAA9-0BDE607FCD5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noPunctuationKerning/>
  <w:characterSpacingControl w:val="compressPunctuationAndJapaneseKana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70A3E"/>
    <w:rsid w:val="00AA1D8D"/>
    <w:rsid w:val="00B47730"/>
    <w:rsid w:val="00CB03F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57B721"/>
  <w14:defaultImageDpi w14:val="300"/>
  <w15:docId w15:val="{F625E5FF-11D6-42DB-A688-CB4159E5F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LightPDF</Company>
  <LinksUpToDate>false</LinksUpToDate>
  <CharactersWithSpaces>3058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LightPDF</dc:creator>
  <cp:keywords/>
  <dc:description>generated by LightPDF 20231008</dc:description>
  <cp:lastModifiedBy>koushik yekhande</cp:lastModifiedBy>
  <cp:revision>2</cp:revision>
  <dcterms:created xsi:type="dcterms:W3CDTF">2025-06-19T05:28:00Z</dcterms:created>
  <dcterms:modified xsi:type="dcterms:W3CDTF">2025-06-19T05:33:00Z</dcterms:modified>
  <cp:category/>
</cp:coreProperties>
</file>